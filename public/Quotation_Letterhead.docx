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-427"/>
        <w:tblW w:w="10342" w:type="dxa"/>
        <w:tblLook w:val="04A0"/>
      </w:tblPr>
      <w:tblGrid>
        <w:gridCol w:w="2250"/>
        <w:gridCol w:w="8092"/>
      </w:tblGrid>
      <w:tr w:rsidR="00400180" w:rsidTr="00C62749">
        <w:trPr>
          <w:trHeight w:val="1088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:rsidR="00400180" w:rsidRDefault="00917CD5" w:rsidP="005A0543">
            <w:r>
              <w:rPr>
                <w:noProof/>
                <w:lang w:bidi="hi-IN"/>
              </w:rPr>
              <w:drawing>
                <wp:inline distT="0" distB="0" distL="0" distR="0">
                  <wp:extent cx="1097280" cy="1097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stCenturyComputers_Logo_v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2" w:type="dxa"/>
            <w:tcBorders>
              <w:top w:val="nil"/>
              <w:left w:val="nil"/>
              <w:bottom w:val="nil"/>
              <w:right w:val="nil"/>
            </w:tcBorders>
          </w:tcPr>
          <w:p w:rsidR="00400180" w:rsidRDefault="00C874F0" w:rsidP="00C874F0">
            <w:pPr>
              <w:ind w:left="-108" w:right="162"/>
            </w:pPr>
            <w:r w:rsidRPr="00C62749">
              <w:rPr>
                <w:sz w:val="64"/>
                <w:szCs w:val="64"/>
              </w:rPr>
              <w:t>21</w:t>
            </w:r>
            <w:r w:rsidRPr="00C62749">
              <w:rPr>
                <w:sz w:val="64"/>
                <w:szCs w:val="64"/>
                <w:vertAlign w:val="superscript"/>
              </w:rPr>
              <w:t>st</w:t>
            </w:r>
            <w:r w:rsidRPr="00C62749">
              <w:rPr>
                <w:sz w:val="64"/>
                <w:szCs w:val="64"/>
              </w:rPr>
              <w:t xml:space="preserve"> </w:t>
            </w:r>
            <w:r w:rsidR="00917CD5" w:rsidRPr="00C62749">
              <w:rPr>
                <w:sz w:val="64"/>
                <w:szCs w:val="64"/>
              </w:rPr>
              <w:t>Ce</w:t>
            </w:r>
            <w:r w:rsidRPr="00C62749">
              <w:rPr>
                <w:sz w:val="64"/>
                <w:szCs w:val="64"/>
              </w:rPr>
              <w:t xml:space="preserve">ntury </w:t>
            </w:r>
            <w:r w:rsidR="003E3578" w:rsidRPr="00C62749">
              <w:rPr>
                <w:sz w:val="64"/>
                <w:szCs w:val="64"/>
              </w:rPr>
              <w:t>Computers</w:t>
            </w:r>
            <w:r w:rsidR="003E3578" w:rsidRPr="00C874F0">
              <w:rPr>
                <w:u w:val="single"/>
              </w:rPr>
              <w:br/>
            </w:r>
            <w:r>
              <w:br/>
            </w:r>
            <w:r w:rsidR="003E3578" w:rsidRPr="00285162">
              <w:rPr>
                <w:rFonts w:ascii="Times New Roman" w:hAnsi="Times New Roman" w:cs="Times New Roman"/>
                <w:sz w:val="24"/>
                <w:szCs w:val="24"/>
              </w:rPr>
              <w:t>Ashok Talkies</w:t>
            </w:r>
            <w:r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 Building, </w:t>
            </w:r>
            <w:proofErr w:type="spellStart"/>
            <w:r w:rsidRPr="00285162">
              <w:rPr>
                <w:rFonts w:ascii="Times New Roman" w:hAnsi="Times New Roman" w:cs="Times New Roman"/>
                <w:sz w:val="24"/>
                <w:szCs w:val="24"/>
              </w:rPr>
              <w:t>Pannilal</w:t>
            </w:r>
            <w:proofErr w:type="spellEnd"/>
            <w:r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5162">
              <w:rPr>
                <w:rFonts w:ascii="Times New Roman" w:hAnsi="Times New Roman" w:cs="Times New Roman"/>
                <w:sz w:val="24"/>
                <w:szCs w:val="24"/>
              </w:rPr>
              <w:t>Chowk</w:t>
            </w:r>
            <w:proofErr w:type="spellEnd"/>
            <w:r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E3578"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E3578" w:rsidRPr="00285162">
              <w:rPr>
                <w:rFonts w:ascii="Times New Roman" w:hAnsi="Times New Roman" w:cs="Times New Roman"/>
                <w:sz w:val="24"/>
                <w:szCs w:val="24"/>
              </w:rPr>
              <w:t>Satna</w:t>
            </w:r>
            <w:proofErr w:type="spellEnd"/>
            <w:r w:rsidR="003E3578"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 [M.P.] - 485001</w:t>
            </w:r>
            <w:r w:rsidR="00917CD5" w:rsidRPr="0028516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GST No.: </w:t>
            </w:r>
            <w:r w:rsidR="003E3578" w:rsidRPr="002851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23AGEPJ0804H1Z0</w:t>
            </w:r>
            <w:r w:rsidR="003E3578" w:rsidRPr="0028516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Phone: </w:t>
            </w:r>
            <w:r w:rsidR="003E3578" w:rsidRPr="002851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+91-9425868678, 7000917700</w:t>
            </w:r>
            <w:r w:rsidR="003E3578" w:rsidRPr="0028516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917CD5"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5162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7" w:history="1">
              <w:r w:rsidR="00C62749" w:rsidRPr="00522810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21st.satna@gmail.com</w:t>
              </w:r>
            </w:hyperlink>
          </w:p>
        </w:tc>
      </w:tr>
    </w:tbl>
    <w:p w:rsidR="00400180" w:rsidRDefault="00917CD5" w:rsidP="00C71BD0">
      <w:pPr>
        <w:ind w:right="-720"/>
      </w:pPr>
      <w:r>
        <w:t>--------------------------------------------------------</w:t>
      </w:r>
      <w:r w:rsidR="00C71BD0">
        <w:t>--------------------------------------------------------------------------------</w:t>
      </w:r>
    </w:p>
    <w:p w:rsidR="00400180" w:rsidRDefault="00917CD5">
      <w:pPr>
        <w:pStyle w:val="Heading2"/>
      </w:pPr>
      <w:r>
        <w:t>QUOTATION</w:t>
      </w:r>
    </w:p>
    <w:tbl>
      <w:tblPr>
        <w:tblStyle w:val="TableGrid"/>
        <w:tblW w:w="10313" w:type="dxa"/>
        <w:tblLook w:val="04A0"/>
      </w:tblPr>
      <w:tblGrid>
        <w:gridCol w:w="10313"/>
      </w:tblGrid>
      <w:tr w:rsidR="00C71BD0" w:rsidTr="00285162">
        <w:trPr>
          <w:trHeight w:val="144"/>
        </w:trPr>
        <w:tc>
          <w:tcPr>
            <w:tcW w:w="10313" w:type="dxa"/>
            <w:tcBorders>
              <w:top w:val="nil"/>
              <w:left w:val="nil"/>
              <w:bottom w:val="nil"/>
              <w:right w:val="nil"/>
            </w:tcBorders>
          </w:tcPr>
          <w:p w:rsidR="00C71BD0" w:rsidRPr="00285162" w:rsidRDefault="00EC6906" w:rsidP="00C71BD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28/05</w:t>
            </w:r>
            <w:r w:rsidR="00C71BD0" w:rsidRPr="00285162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2F20E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71BD0" w:rsidTr="00EE0051">
        <w:trPr>
          <w:trHeight w:val="1163"/>
        </w:trPr>
        <w:tc>
          <w:tcPr>
            <w:tcW w:w="10313" w:type="dxa"/>
            <w:tcBorders>
              <w:top w:val="nil"/>
              <w:left w:val="nil"/>
              <w:bottom w:val="nil"/>
              <w:right w:val="nil"/>
            </w:tcBorders>
          </w:tcPr>
          <w:p w:rsidR="007246EB" w:rsidRPr="009154D5" w:rsidRDefault="002D4B62" w:rsidP="007246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4D5">
              <w:rPr>
                <w:rFonts w:ascii="Times New Roman" w:hAnsi="Times New Roman" w:cs="Times New Roman"/>
                <w:sz w:val="24"/>
                <w:szCs w:val="24"/>
              </w:rPr>
              <w:t>To,</w:t>
            </w:r>
            <w:r w:rsidRPr="009154D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C6906">
              <w:rPr>
                <w:rFonts w:ascii="Times New Roman" w:hAnsi="Times New Roman" w:cs="Times New Roman"/>
                <w:sz w:val="24"/>
                <w:szCs w:val="24"/>
              </w:rPr>
              <w:t xml:space="preserve">Alliance Associates </w:t>
            </w:r>
          </w:p>
          <w:p w:rsidR="00C71BD0" w:rsidRDefault="00EC6906" w:rsidP="007246EB"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Satna</w:t>
            </w:r>
            <w:proofErr w:type="spellEnd"/>
            <w:r w:rsidR="00EE0051" w:rsidRPr="009154D5">
              <w:rPr>
                <w:sz w:val="24"/>
                <w:szCs w:val="24"/>
              </w:rPr>
              <w:br/>
            </w:r>
            <w:r w:rsidR="00EC639D" w:rsidRPr="009154D5">
              <w:rPr>
                <w:sz w:val="20"/>
                <w:szCs w:val="20"/>
              </w:rPr>
              <w:br/>
            </w:r>
            <w:r w:rsidR="00EC639D" w:rsidRPr="009154D5">
              <w:rPr>
                <w:rFonts w:ascii="Times New Roman" w:hAnsi="Times New Roman" w:cs="Times New Roman"/>
                <w:sz w:val="24"/>
                <w:szCs w:val="24"/>
              </w:rPr>
              <w:t>Dear Sir</w:t>
            </w:r>
            <w:r w:rsidR="00FF4638" w:rsidRPr="009154D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C639D" w:rsidRPr="009154D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FF4638" w:rsidRPr="009154D5">
              <w:rPr>
                <w:rFonts w:ascii="Times New Roman" w:hAnsi="Times New Roman" w:cs="Times New Roman"/>
                <w:sz w:val="24"/>
                <w:szCs w:val="24"/>
              </w:rPr>
              <w:t>Based on your requirement, please find below our best offer for the requested item(s):</w:t>
            </w:r>
          </w:p>
        </w:tc>
      </w:tr>
    </w:tbl>
    <w:p w:rsidR="00400180" w:rsidRDefault="00FF4638">
      <w:r>
        <w:br/>
      </w:r>
      <w:r w:rsidR="00917CD5" w:rsidRPr="00285162">
        <w:rPr>
          <w:rFonts w:ascii="Times New Roman" w:hAnsi="Times New Roman" w:cs="Times New Roman"/>
          <w:sz w:val="24"/>
          <w:szCs w:val="24"/>
        </w:rPr>
        <w:t>Product Details</w:t>
      </w:r>
      <w:r w:rsidR="00917CD5">
        <w:t>:</w:t>
      </w:r>
    </w:p>
    <w:tbl>
      <w:tblPr>
        <w:tblStyle w:val="TableGrid"/>
        <w:tblW w:w="10573" w:type="dxa"/>
        <w:tblLayout w:type="fixed"/>
        <w:tblLook w:val="04A0"/>
      </w:tblPr>
      <w:tblGrid>
        <w:gridCol w:w="918"/>
        <w:gridCol w:w="2970"/>
        <w:gridCol w:w="2689"/>
        <w:gridCol w:w="731"/>
        <w:gridCol w:w="1530"/>
        <w:gridCol w:w="1735"/>
      </w:tblGrid>
      <w:tr w:rsidR="00C62749" w:rsidRPr="009154D5" w:rsidTr="0094533B">
        <w:trPr>
          <w:trHeight w:val="412"/>
        </w:trPr>
        <w:tc>
          <w:tcPr>
            <w:tcW w:w="918" w:type="dxa"/>
          </w:tcPr>
          <w:p w:rsidR="00400180" w:rsidRPr="009154D5" w:rsidRDefault="00917CD5">
            <w:pPr>
              <w:rPr>
                <w:rFonts w:ascii="Times New Roman" w:hAnsi="Times New Roman" w:cs="Times New Roman"/>
              </w:rPr>
            </w:pPr>
            <w:proofErr w:type="spellStart"/>
            <w:r w:rsidRPr="009154D5">
              <w:rPr>
                <w:rFonts w:ascii="Times New Roman" w:hAnsi="Times New Roman" w:cs="Times New Roman"/>
              </w:rPr>
              <w:t>S.No</w:t>
            </w:r>
            <w:proofErr w:type="spellEnd"/>
            <w:r w:rsidRPr="009154D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70" w:type="dxa"/>
          </w:tcPr>
          <w:p w:rsidR="00400180" w:rsidRPr="009154D5" w:rsidRDefault="00917CD5">
            <w:pPr>
              <w:rPr>
                <w:rFonts w:ascii="Times New Roman" w:hAnsi="Times New Roman" w:cs="Times New Roman"/>
              </w:rPr>
            </w:pPr>
            <w:r w:rsidRPr="009154D5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689" w:type="dxa"/>
          </w:tcPr>
          <w:p w:rsidR="00400180" w:rsidRPr="009154D5" w:rsidRDefault="00917CD5">
            <w:pPr>
              <w:rPr>
                <w:rFonts w:ascii="Times New Roman" w:hAnsi="Times New Roman" w:cs="Times New Roman"/>
              </w:rPr>
            </w:pPr>
            <w:r w:rsidRPr="009154D5">
              <w:rPr>
                <w:rFonts w:ascii="Times New Roman" w:hAnsi="Times New Roman" w:cs="Times New Roman"/>
              </w:rPr>
              <w:t>Description / Specifications</w:t>
            </w:r>
          </w:p>
        </w:tc>
        <w:tc>
          <w:tcPr>
            <w:tcW w:w="731" w:type="dxa"/>
          </w:tcPr>
          <w:p w:rsidR="00400180" w:rsidRPr="009154D5" w:rsidRDefault="00917CD5">
            <w:pPr>
              <w:rPr>
                <w:rFonts w:ascii="Times New Roman" w:hAnsi="Times New Roman" w:cs="Times New Roman"/>
              </w:rPr>
            </w:pPr>
            <w:r w:rsidRPr="009154D5"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530" w:type="dxa"/>
          </w:tcPr>
          <w:p w:rsidR="00400180" w:rsidRPr="009154D5" w:rsidRDefault="00917CD5">
            <w:pPr>
              <w:rPr>
                <w:rFonts w:ascii="Times New Roman" w:hAnsi="Times New Roman" w:cs="Times New Roman"/>
              </w:rPr>
            </w:pPr>
            <w:r w:rsidRPr="009154D5">
              <w:rPr>
                <w:rFonts w:ascii="Times New Roman" w:hAnsi="Times New Roman" w:cs="Times New Roman"/>
              </w:rPr>
              <w:t>Unit Price (₹)</w:t>
            </w:r>
          </w:p>
        </w:tc>
        <w:tc>
          <w:tcPr>
            <w:tcW w:w="1735" w:type="dxa"/>
          </w:tcPr>
          <w:p w:rsidR="00400180" w:rsidRPr="009154D5" w:rsidRDefault="00917CD5">
            <w:pPr>
              <w:rPr>
                <w:rFonts w:ascii="Times New Roman" w:hAnsi="Times New Roman" w:cs="Times New Roman"/>
              </w:rPr>
            </w:pPr>
            <w:r w:rsidRPr="009154D5">
              <w:rPr>
                <w:rFonts w:ascii="Times New Roman" w:hAnsi="Times New Roman" w:cs="Times New Roman"/>
              </w:rPr>
              <w:t>Total (₹)</w:t>
            </w:r>
          </w:p>
        </w:tc>
      </w:tr>
      <w:tr w:rsidR="002B5E4A" w:rsidRPr="009154D5" w:rsidTr="0094533B">
        <w:trPr>
          <w:trHeight w:val="199"/>
        </w:trPr>
        <w:tc>
          <w:tcPr>
            <w:tcW w:w="918" w:type="dxa"/>
          </w:tcPr>
          <w:p w:rsidR="002B5E4A" w:rsidRDefault="002B5E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970" w:type="dxa"/>
          </w:tcPr>
          <w:p w:rsidR="002B5E4A" w:rsidRPr="002B5E4A" w:rsidRDefault="000D35D4" w:rsidP="00D8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2689" w:type="dxa"/>
          </w:tcPr>
          <w:p w:rsidR="002B5E4A" w:rsidRDefault="000D35D4" w:rsidP="00EC69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I5 4</w:t>
            </w:r>
            <w:r w:rsidRPr="000D35D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gen</w:t>
            </w:r>
          </w:p>
        </w:tc>
        <w:tc>
          <w:tcPr>
            <w:tcW w:w="731" w:type="dxa"/>
          </w:tcPr>
          <w:p w:rsidR="002B5E4A" w:rsidRDefault="00EC69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B5E4A">
              <w:rPr>
                <w:rFonts w:ascii="Times New Roman" w:hAnsi="Times New Roman" w:cs="Times New Roman"/>
              </w:rPr>
              <w:t xml:space="preserve"> no.</w:t>
            </w:r>
          </w:p>
        </w:tc>
        <w:tc>
          <w:tcPr>
            <w:tcW w:w="1530" w:type="dxa"/>
          </w:tcPr>
          <w:p w:rsidR="002B5E4A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1567.80/-</w:t>
            </w:r>
          </w:p>
        </w:tc>
        <w:tc>
          <w:tcPr>
            <w:tcW w:w="1735" w:type="dxa"/>
          </w:tcPr>
          <w:p w:rsidR="002B5E4A" w:rsidRDefault="000D35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1567.80/-</w:t>
            </w:r>
          </w:p>
        </w:tc>
      </w:tr>
      <w:tr w:rsidR="002B5E4A" w:rsidRPr="009154D5" w:rsidTr="0094533B">
        <w:trPr>
          <w:trHeight w:val="199"/>
        </w:trPr>
        <w:tc>
          <w:tcPr>
            <w:tcW w:w="918" w:type="dxa"/>
          </w:tcPr>
          <w:p w:rsidR="002B5E4A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970" w:type="dxa"/>
          </w:tcPr>
          <w:p w:rsidR="002B5E4A" w:rsidRPr="009154D5" w:rsidRDefault="000D35D4" w:rsidP="00D8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Motherboard</w:t>
            </w:r>
          </w:p>
        </w:tc>
        <w:tc>
          <w:tcPr>
            <w:tcW w:w="2689" w:type="dxa"/>
          </w:tcPr>
          <w:p w:rsidR="002B5E4A" w:rsidRPr="009154D5" w:rsidRDefault="000D35D4" w:rsidP="00556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H81 </w:t>
            </w:r>
            <w:proofErr w:type="spellStart"/>
            <w:r>
              <w:rPr>
                <w:rFonts w:ascii="Times New Roman" w:hAnsi="Times New Roman" w:cs="Times New Roman"/>
              </w:rPr>
              <w:t>Zebronics</w:t>
            </w:r>
            <w:proofErr w:type="spellEnd"/>
          </w:p>
        </w:tc>
        <w:tc>
          <w:tcPr>
            <w:tcW w:w="731" w:type="dxa"/>
          </w:tcPr>
          <w:p w:rsidR="002B5E4A" w:rsidRPr="009154D5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2B5E4A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1567.80/-</w:t>
            </w:r>
          </w:p>
        </w:tc>
        <w:tc>
          <w:tcPr>
            <w:tcW w:w="1735" w:type="dxa"/>
          </w:tcPr>
          <w:p w:rsidR="002B5E4A" w:rsidRDefault="000D35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1567.80/-</w:t>
            </w:r>
          </w:p>
        </w:tc>
      </w:tr>
      <w:tr w:rsidR="002B5E4A" w:rsidRPr="009154D5" w:rsidTr="0094533B">
        <w:trPr>
          <w:trHeight w:val="199"/>
        </w:trPr>
        <w:tc>
          <w:tcPr>
            <w:tcW w:w="918" w:type="dxa"/>
          </w:tcPr>
          <w:p w:rsidR="002B5E4A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970" w:type="dxa"/>
          </w:tcPr>
          <w:p w:rsidR="002B5E4A" w:rsidRPr="009154D5" w:rsidRDefault="000D35D4" w:rsidP="00D8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2689" w:type="dxa"/>
          </w:tcPr>
          <w:p w:rsidR="002B5E4A" w:rsidRPr="0094533B" w:rsidRDefault="000D35D4" w:rsidP="00556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 GB </w:t>
            </w:r>
            <w:proofErr w:type="spellStart"/>
            <w:r>
              <w:rPr>
                <w:rFonts w:ascii="Times New Roman" w:hAnsi="Times New Roman" w:cs="Times New Roman"/>
              </w:rPr>
              <w:t>Simmtronics</w:t>
            </w:r>
            <w:proofErr w:type="spellEnd"/>
          </w:p>
        </w:tc>
        <w:tc>
          <w:tcPr>
            <w:tcW w:w="731" w:type="dxa"/>
          </w:tcPr>
          <w:p w:rsidR="002B5E4A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2B5E4A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1652.54/-</w:t>
            </w:r>
          </w:p>
        </w:tc>
        <w:tc>
          <w:tcPr>
            <w:tcW w:w="1735" w:type="dxa"/>
          </w:tcPr>
          <w:p w:rsidR="002B5E4A" w:rsidRDefault="000D35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1652.54/-</w:t>
            </w:r>
          </w:p>
        </w:tc>
      </w:tr>
      <w:tr w:rsidR="000D35D4" w:rsidRPr="009154D5" w:rsidTr="0094533B">
        <w:trPr>
          <w:trHeight w:val="199"/>
        </w:trPr>
        <w:tc>
          <w:tcPr>
            <w:tcW w:w="918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970" w:type="dxa"/>
          </w:tcPr>
          <w:p w:rsidR="000D35D4" w:rsidRPr="009154D5" w:rsidRDefault="000D35D4" w:rsidP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SSD </w:t>
            </w:r>
          </w:p>
        </w:tc>
        <w:tc>
          <w:tcPr>
            <w:tcW w:w="2689" w:type="dxa"/>
          </w:tcPr>
          <w:p w:rsidR="000D35D4" w:rsidRPr="0094533B" w:rsidRDefault="000D35D4" w:rsidP="00556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256 GB </w:t>
            </w:r>
            <w:proofErr w:type="spellStart"/>
            <w:r>
              <w:rPr>
                <w:rFonts w:ascii="Times New Roman" w:hAnsi="Times New Roman" w:cs="Times New Roman"/>
              </w:rPr>
              <w:t>Simmtronics</w:t>
            </w:r>
            <w:proofErr w:type="spellEnd"/>
          </w:p>
        </w:tc>
        <w:tc>
          <w:tcPr>
            <w:tcW w:w="731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2457.63/-</w:t>
            </w:r>
          </w:p>
        </w:tc>
        <w:tc>
          <w:tcPr>
            <w:tcW w:w="1735" w:type="dxa"/>
          </w:tcPr>
          <w:p w:rsidR="000D35D4" w:rsidRDefault="000D35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2457.63/-</w:t>
            </w:r>
          </w:p>
        </w:tc>
      </w:tr>
      <w:tr w:rsidR="000D35D4" w:rsidRPr="009154D5" w:rsidTr="0094533B">
        <w:trPr>
          <w:trHeight w:val="199"/>
        </w:trPr>
        <w:tc>
          <w:tcPr>
            <w:tcW w:w="918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970" w:type="dxa"/>
          </w:tcPr>
          <w:p w:rsidR="000D35D4" w:rsidRPr="009154D5" w:rsidRDefault="000D35D4" w:rsidP="00D8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Cabinet + Power Supply</w:t>
            </w:r>
          </w:p>
        </w:tc>
        <w:tc>
          <w:tcPr>
            <w:tcW w:w="2689" w:type="dxa"/>
          </w:tcPr>
          <w:p w:rsidR="000D35D4" w:rsidRPr="0094533B" w:rsidRDefault="000D35D4" w:rsidP="005560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Intex</w:t>
            </w:r>
            <w:proofErr w:type="spellEnd"/>
          </w:p>
        </w:tc>
        <w:tc>
          <w:tcPr>
            <w:tcW w:w="731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1016.95/-</w:t>
            </w:r>
          </w:p>
        </w:tc>
        <w:tc>
          <w:tcPr>
            <w:tcW w:w="1735" w:type="dxa"/>
          </w:tcPr>
          <w:p w:rsidR="000D35D4" w:rsidRDefault="000D35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1016.95/-</w:t>
            </w:r>
          </w:p>
        </w:tc>
      </w:tr>
      <w:tr w:rsidR="000D35D4" w:rsidRPr="009154D5" w:rsidTr="0094533B">
        <w:trPr>
          <w:trHeight w:val="199"/>
        </w:trPr>
        <w:tc>
          <w:tcPr>
            <w:tcW w:w="918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970" w:type="dxa"/>
          </w:tcPr>
          <w:p w:rsidR="000D35D4" w:rsidRPr="009154D5" w:rsidRDefault="000D35D4" w:rsidP="00D8772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Cpu</w:t>
            </w:r>
            <w:proofErr w:type="spellEnd"/>
            <w:r>
              <w:rPr>
                <w:rFonts w:ascii="Times New Roman" w:hAnsi="Times New Roman" w:cs="Times New Roman"/>
              </w:rPr>
              <w:t xml:space="preserve"> Fan </w:t>
            </w:r>
          </w:p>
        </w:tc>
        <w:tc>
          <w:tcPr>
            <w:tcW w:w="2689" w:type="dxa"/>
          </w:tcPr>
          <w:p w:rsidR="000D35D4" w:rsidRPr="0094533B" w:rsidRDefault="000D35D4" w:rsidP="00556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Intel</w:t>
            </w:r>
          </w:p>
        </w:tc>
        <w:tc>
          <w:tcPr>
            <w:tcW w:w="731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0D35D4" w:rsidRDefault="000D3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211.86/-</w:t>
            </w:r>
          </w:p>
        </w:tc>
        <w:tc>
          <w:tcPr>
            <w:tcW w:w="1735" w:type="dxa"/>
          </w:tcPr>
          <w:p w:rsidR="000D35D4" w:rsidRDefault="000D35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211.86/-</w:t>
            </w:r>
          </w:p>
        </w:tc>
      </w:tr>
      <w:tr w:rsidR="00A15EBE" w:rsidRPr="009154D5" w:rsidTr="0094533B">
        <w:trPr>
          <w:trHeight w:val="199"/>
        </w:trPr>
        <w:tc>
          <w:tcPr>
            <w:tcW w:w="918" w:type="dxa"/>
          </w:tcPr>
          <w:p w:rsidR="00A15EBE" w:rsidRDefault="00A15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970" w:type="dxa"/>
          </w:tcPr>
          <w:p w:rsidR="00A15EBE" w:rsidRDefault="00A15EBE" w:rsidP="00D8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Monitor </w:t>
            </w:r>
          </w:p>
        </w:tc>
        <w:tc>
          <w:tcPr>
            <w:tcW w:w="2689" w:type="dxa"/>
          </w:tcPr>
          <w:p w:rsidR="00A15EBE" w:rsidRDefault="00A15EBE" w:rsidP="00556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19” </w:t>
            </w:r>
            <w:proofErr w:type="spellStart"/>
            <w:r>
              <w:rPr>
                <w:rFonts w:ascii="Times New Roman" w:hAnsi="Times New Roman" w:cs="Times New Roman"/>
              </w:rPr>
              <w:t>Intex</w:t>
            </w:r>
            <w:proofErr w:type="spellEnd"/>
          </w:p>
        </w:tc>
        <w:tc>
          <w:tcPr>
            <w:tcW w:w="731" w:type="dxa"/>
          </w:tcPr>
          <w:p w:rsidR="00A15EBE" w:rsidRDefault="00A15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A15EBE" w:rsidRDefault="00A15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1949.15/-</w:t>
            </w:r>
          </w:p>
        </w:tc>
        <w:tc>
          <w:tcPr>
            <w:tcW w:w="1735" w:type="dxa"/>
          </w:tcPr>
          <w:p w:rsidR="00A15EBE" w:rsidRDefault="00A15EB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1949.15/-</w:t>
            </w:r>
          </w:p>
        </w:tc>
      </w:tr>
      <w:tr w:rsidR="00A15EBE" w:rsidRPr="009154D5" w:rsidTr="0094533B">
        <w:trPr>
          <w:trHeight w:val="199"/>
        </w:trPr>
        <w:tc>
          <w:tcPr>
            <w:tcW w:w="918" w:type="dxa"/>
          </w:tcPr>
          <w:p w:rsidR="00A15EBE" w:rsidRDefault="00A15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970" w:type="dxa"/>
          </w:tcPr>
          <w:p w:rsidR="00A15EBE" w:rsidRDefault="00A15EBE" w:rsidP="00D8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UPS </w:t>
            </w:r>
            <w:proofErr w:type="spellStart"/>
            <w:r>
              <w:rPr>
                <w:rFonts w:ascii="Times New Roman" w:hAnsi="Times New Roman" w:cs="Times New Roman"/>
              </w:rPr>
              <w:t>Microtek</w:t>
            </w:r>
            <w:proofErr w:type="spellEnd"/>
          </w:p>
        </w:tc>
        <w:tc>
          <w:tcPr>
            <w:tcW w:w="2689" w:type="dxa"/>
          </w:tcPr>
          <w:p w:rsidR="00A15EBE" w:rsidRDefault="00A15EBE" w:rsidP="00556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1000va</w:t>
            </w:r>
          </w:p>
        </w:tc>
        <w:tc>
          <w:tcPr>
            <w:tcW w:w="731" w:type="dxa"/>
          </w:tcPr>
          <w:p w:rsidR="00A15EBE" w:rsidRDefault="00A15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1no.</w:t>
            </w:r>
          </w:p>
        </w:tc>
        <w:tc>
          <w:tcPr>
            <w:tcW w:w="1530" w:type="dxa"/>
          </w:tcPr>
          <w:p w:rsidR="00A15EBE" w:rsidRDefault="00A15E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4194.92/-</w:t>
            </w:r>
          </w:p>
        </w:tc>
        <w:tc>
          <w:tcPr>
            <w:tcW w:w="1735" w:type="dxa"/>
          </w:tcPr>
          <w:p w:rsidR="00A15EBE" w:rsidRDefault="00A15EB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4194.92/-</w:t>
            </w:r>
          </w:p>
        </w:tc>
      </w:tr>
    </w:tbl>
    <w:p w:rsidR="002F20E6" w:rsidRDefault="002F20E6" w:rsidP="00A630D7">
      <w:pPr>
        <w:rPr>
          <w:rFonts w:ascii="Times New Roman" w:hAnsi="Times New Roman" w:cs="Times New Roman"/>
          <w:sz w:val="24"/>
          <w:szCs w:val="24"/>
        </w:rPr>
      </w:pPr>
    </w:p>
    <w:p w:rsidR="002F20E6" w:rsidRDefault="00EC6906" w:rsidP="00A63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E7A91">
        <w:rPr>
          <w:rFonts w:ascii="Times New Roman" w:hAnsi="Times New Roman" w:cs="Times New Roman"/>
          <w:sz w:val="24"/>
          <w:szCs w:val="24"/>
        </w:rPr>
        <w:t>GST –</w:t>
      </w:r>
      <w:r w:rsidR="00A15EBE">
        <w:rPr>
          <w:rFonts w:ascii="Times New Roman" w:hAnsi="Times New Roman" w:cs="Times New Roman"/>
          <w:sz w:val="24"/>
          <w:szCs w:val="24"/>
        </w:rPr>
        <w:t xml:space="preserve"> 1315.68</w:t>
      </w:r>
      <w:r w:rsidR="000D35D4">
        <w:rPr>
          <w:rFonts w:ascii="Times New Roman" w:hAnsi="Times New Roman" w:cs="Times New Roman"/>
          <w:sz w:val="24"/>
          <w:szCs w:val="24"/>
        </w:rPr>
        <w:t>/-</w:t>
      </w:r>
      <w:r>
        <w:rPr>
          <w:rFonts w:ascii="Times New Roman" w:hAnsi="Times New Roman" w:cs="Times New Roman"/>
          <w:sz w:val="24"/>
          <w:szCs w:val="24"/>
        </w:rPr>
        <w:br/>
        <w:t>SGST –</w:t>
      </w:r>
      <w:r w:rsidR="0094533B">
        <w:rPr>
          <w:rFonts w:ascii="Times New Roman" w:hAnsi="Times New Roman" w:cs="Times New Roman"/>
          <w:sz w:val="24"/>
          <w:szCs w:val="24"/>
        </w:rPr>
        <w:t xml:space="preserve"> </w:t>
      </w:r>
      <w:r w:rsidR="00A15EBE">
        <w:rPr>
          <w:rFonts w:ascii="Times New Roman" w:hAnsi="Times New Roman" w:cs="Times New Roman"/>
          <w:sz w:val="24"/>
          <w:szCs w:val="24"/>
        </w:rPr>
        <w:t>1315.68</w:t>
      </w:r>
      <w:r w:rsidR="000D35D4">
        <w:rPr>
          <w:rFonts w:ascii="Times New Roman" w:hAnsi="Times New Roman" w:cs="Times New Roman"/>
          <w:sz w:val="24"/>
          <w:szCs w:val="24"/>
        </w:rPr>
        <w:t>/-</w:t>
      </w:r>
      <w:r w:rsidR="002F20E6">
        <w:rPr>
          <w:rFonts w:ascii="Times New Roman" w:hAnsi="Times New Roman" w:cs="Times New Roman"/>
          <w:sz w:val="24"/>
          <w:szCs w:val="24"/>
        </w:rPr>
        <w:br/>
      </w:r>
      <w:r w:rsidR="002F20E6" w:rsidRPr="002F20E6">
        <w:rPr>
          <w:rFonts w:ascii="Times New Roman" w:hAnsi="Times New Roman" w:cs="Times New Roman"/>
          <w:sz w:val="24"/>
          <w:szCs w:val="24"/>
        </w:rPr>
        <w:t xml:space="preserve">Grand Total </w:t>
      </w:r>
      <w:r w:rsidR="002F20E6">
        <w:t xml:space="preserve">– </w:t>
      </w:r>
      <w:r w:rsidR="00A15EBE">
        <w:rPr>
          <w:b/>
          <w:bCs/>
          <w:sz w:val="24"/>
          <w:szCs w:val="24"/>
        </w:rPr>
        <w:t>1725</w:t>
      </w:r>
      <w:r w:rsidR="000D35D4" w:rsidRPr="000D35D4">
        <w:rPr>
          <w:b/>
          <w:bCs/>
          <w:sz w:val="24"/>
          <w:szCs w:val="24"/>
        </w:rPr>
        <w:t>0/-</w:t>
      </w:r>
      <w:r w:rsidR="00917CD5">
        <w:br/>
      </w:r>
    </w:p>
    <w:p w:rsidR="002F20E6" w:rsidRDefault="002F20E6" w:rsidP="00A630D7">
      <w:pPr>
        <w:rPr>
          <w:rFonts w:ascii="Times New Roman" w:hAnsi="Times New Roman" w:cs="Times New Roman"/>
          <w:sz w:val="24"/>
          <w:szCs w:val="24"/>
        </w:rPr>
      </w:pPr>
    </w:p>
    <w:p w:rsidR="002F20E6" w:rsidRPr="002F20E6" w:rsidRDefault="002F20E6" w:rsidP="00A630D7">
      <w:pPr>
        <w:rPr>
          <w:rFonts w:ascii="Times New Roman" w:hAnsi="Times New Roman" w:cs="Times New Roman"/>
          <w:sz w:val="24"/>
          <w:szCs w:val="24"/>
        </w:rPr>
      </w:pPr>
    </w:p>
    <w:p w:rsidR="00A630D7" w:rsidRPr="008F0F36" w:rsidRDefault="00917CD5" w:rsidP="00A630D7">
      <w:pPr>
        <w:rPr>
          <w:rFonts w:ascii="Times New Roman" w:hAnsi="Times New Roman" w:cs="Times New Roman"/>
          <w:sz w:val="24"/>
          <w:szCs w:val="24"/>
        </w:rPr>
      </w:pPr>
      <w:r w:rsidRPr="008F0F36">
        <w:rPr>
          <w:rFonts w:ascii="Times New Roman" w:hAnsi="Times New Roman" w:cs="Times New Roman"/>
          <w:b/>
          <w:bCs/>
        </w:rPr>
        <w:t>Terms &amp; Conditions:</w:t>
      </w:r>
      <w:r w:rsidR="00A630D7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  <w:b/>
          <w:bCs/>
        </w:rPr>
        <w:t>Bank Details:</w:t>
      </w:r>
    </w:p>
    <w:p w:rsidR="00A630D7" w:rsidRPr="008F0F36" w:rsidRDefault="00917CD5" w:rsidP="00A630D7">
      <w:pPr>
        <w:pStyle w:val="ListBullet"/>
        <w:ind w:right="-810"/>
        <w:rPr>
          <w:rFonts w:ascii="Times New Roman" w:hAnsi="Times New Roman" w:cs="Times New Roman"/>
        </w:rPr>
      </w:pPr>
      <w:r w:rsidRPr="008F0F36">
        <w:rPr>
          <w:rFonts w:ascii="Times New Roman" w:hAnsi="Times New Roman" w:cs="Times New Roman"/>
        </w:rPr>
        <w:t>- Warranty: As per manufacturer standard.</w:t>
      </w:r>
      <w:r w:rsidR="007E7A91">
        <w:rPr>
          <w:rFonts w:ascii="Times New Roman" w:hAnsi="Times New Roman" w:cs="Times New Roman"/>
        </w:rPr>
        <w:t xml:space="preserve">  </w:t>
      </w:r>
      <w:r w:rsidR="007E7A91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</w:rPr>
        <w:t>Bank Name: State Bank of India</w:t>
      </w:r>
    </w:p>
    <w:p w:rsidR="00400180" w:rsidRPr="008F0F36" w:rsidRDefault="00C62749">
      <w:pPr>
        <w:pStyle w:val="ListBullet"/>
        <w:rPr>
          <w:rFonts w:ascii="Times New Roman" w:hAnsi="Times New Roman" w:cs="Times New Roman"/>
        </w:rPr>
      </w:pPr>
      <w:r w:rsidRPr="008F0F36">
        <w:rPr>
          <w:rFonts w:ascii="Times New Roman" w:hAnsi="Times New Roman" w:cs="Times New Roman"/>
        </w:rPr>
        <w:t>- Delivery: Within 7</w:t>
      </w:r>
      <w:r w:rsidR="00917CD5" w:rsidRPr="008F0F36">
        <w:rPr>
          <w:rFonts w:ascii="Times New Roman" w:hAnsi="Times New Roman" w:cs="Times New Roman"/>
        </w:rPr>
        <w:t xml:space="preserve"> working days from confirmation.</w:t>
      </w:r>
      <w:r w:rsidR="0096089E" w:rsidRPr="008F0F36">
        <w:rPr>
          <w:rFonts w:ascii="Times New Roman" w:hAnsi="Times New Roman" w:cs="Times New Roman"/>
        </w:rPr>
        <w:tab/>
      </w:r>
      <w:r w:rsidR="0096089E" w:rsidRPr="008F0F36">
        <w:rPr>
          <w:rFonts w:ascii="Times New Roman" w:hAnsi="Times New Roman" w:cs="Times New Roman"/>
        </w:rPr>
        <w:tab/>
      </w:r>
      <w:r w:rsidR="0096089E" w:rsidRPr="008F0F36">
        <w:rPr>
          <w:rFonts w:ascii="Times New Roman" w:hAnsi="Times New Roman" w:cs="Times New Roman"/>
        </w:rPr>
        <w:tab/>
        <w:t>A/C No.: 42850961350</w:t>
      </w:r>
    </w:p>
    <w:p w:rsidR="00400180" w:rsidRPr="008F0F36" w:rsidRDefault="00917CD5">
      <w:pPr>
        <w:pStyle w:val="ListBullet"/>
        <w:rPr>
          <w:rFonts w:ascii="Times New Roman" w:hAnsi="Times New Roman" w:cs="Times New Roman"/>
        </w:rPr>
      </w:pPr>
      <w:r w:rsidRPr="008F0F36">
        <w:rPr>
          <w:rFonts w:ascii="Times New Roman" w:hAnsi="Times New Roman" w:cs="Times New Roman"/>
        </w:rPr>
        <w:t xml:space="preserve">- Payment Terms: </w:t>
      </w:r>
      <w:r w:rsidR="0094533B">
        <w:rPr>
          <w:rFonts w:ascii="Times New Roman" w:hAnsi="Times New Roman" w:cs="Times New Roman"/>
        </w:rPr>
        <w:t>15 days</w:t>
      </w:r>
      <w:r w:rsidR="00C62749" w:rsidRPr="008F0F36">
        <w:rPr>
          <w:rFonts w:ascii="Times New Roman" w:hAnsi="Times New Roman" w:cs="Times New Roman"/>
        </w:rPr>
        <w:t xml:space="preserve"> </w:t>
      </w:r>
      <w:r w:rsidR="0094533B">
        <w:rPr>
          <w:rFonts w:ascii="Times New Roman" w:hAnsi="Times New Roman" w:cs="Times New Roman"/>
        </w:rPr>
        <w:t>against d</w:t>
      </w:r>
      <w:r w:rsidR="00C71BD0" w:rsidRPr="008F0F36">
        <w:rPr>
          <w:rFonts w:ascii="Times New Roman" w:hAnsi="Times New Roman" w:cs="Times New Roman"/>
        </w:rPr>
        <w:t>elivery</w:t>
      </w:r>
      <w:r w:rsidR="0094533B">
        <w:rPr>
          <w:rFonts w:ascii="Times New Roman" w:hAnsi="Times New Roman" w:cs="Times New Roman"/>
        </w:rPr>
        <w:t xml:space="preserve">.  </w:t>
      </w:r>
      <w:r w:rsidR="00C62749" w:rsidRPr="008F0F36">
        <w:rPr>
          <w:rFonts w:ascii="Times New Roman" w:hAnsi="Times New Roman" w:cs="Times New Roman"/>
        </w:rPr>
        <w:tab/>
      </w:r>
      <w:r w:rsidR="00C62749" w:rsidRPr="008F0F36">
        <w:rPr>
          <w:rFonts w:ascii="Times New Roman" w:hAnsi="Times New Roman" w:cs="Times New Roman"/>
        </w:rPr>
        <w:tab/>
      </w:r>
      <w:r w:rsidR="0094533B">
        <w:rPr>
          <w:rFonts w:ascii="Times New Roman" w:hAnsi="Times New Roman" w:cs="Times New Roman"/>
        </w:rPr>
        <w:tab/>
      </w:r>
      <w:r w:rsidR="0094533B">
        <w:rPr>
          <w:rFonts w:ascii="Times New Roman" w:hAnsi="Times New Roman" w:cs="Times New Roman"/>
        </w:rPr>
        <w:tab/>
      </w:r>
      <w:r w:rsidR="00285162" w:rsidRPr="008F0F36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</w:rPr>
        <w:t>IFSC: SBIN0030178</w:t>
      </w:r>
    </w:p>
    <w:p w:rsidR="002F20E6" w:rsidRPr="002F20E6" w:rsidRDefault="001E09DF" w:rsidP="002F20E6">
      <w:pPr>
        <w:pStyle w:val="ListBullet"/>
        <w:ind w:right="-810"/>
        <w:rPr>
          <w:rFonts w:ascii="Times New Roman" w:hAnsi="Times New Roman" w:cs="Times New Roman"/>
        </w:rPr>
      </w:pPr>
      <w:r w:rsidRPr="008F0F36">
        <w:rPr>
          <w:rFonts w:ascii="Times New Roman" w:hAnsi="Times New Roman" w:cs="Times New Roman"/>
        </w:rPr>
        <w:t>- Installation and D</w:t>
      </w:r>
      <w:r w:rsidR="008F0F36">
        <w:rPr>
          <w:rFonts w:ascii="Times New Roman" w:hAnsi="Times New Roman" w:cs="Times New Roman"/>
        </w:rPr>
        <w:t>elivery will be done in</w:t>
      </w:r>
      <w:r w:rsidR="005560D2">
        <w:rPr>
          <w:rFonts w:ascii="Times New Roman" w:hAnsi="Times New Roman" w:cs="Times New Roman"/>
        </w:rPr>
        <w:t xml:space="preserve"> Satna</w:t>
      </w:r>
      <w:r w:rsidRPr="008F0F36">
        <w:rPr>
          <w:rFonts w:ascii="Times New Roman" w:hAnsi="Times New Roman" w:cs="Times New Roman"/>
        </w:rPr>
        <w:t xml:space="preserve">.                        </w:t>
      </w:r>
      <w:r w:rsidR="00A630D7" w:rsidRPr="008F0F36">
        <w:rPr>
          <w:rFonts w:ascii="Times New Roman" w:hAnsi="Times New Roman" w:cs="Times New Roman"/>
        </w:rPr>
        <w:tab/>
      </w:r>
      <w:r w:rsidR="00A630D7" w:rsidRPr="008F0F36">
        <w:rPr>
          <w:rFonts w:ascii="Times New Roman" w:hAnsi="Times New Roman" w:cs="Times New Roman"/>
        </w:rPr>
        <w:tab/>
        <w:t>Branch:</w:t>
      </w:r>
      <w:r w:rsidRPr="008F0F36">
        <w:rPr>
          <w:rFonts w:ascii="Times New Roman" w:hAnsi="Times New Roman" w:cs="Times New Roman"/>
        </w:rPr>
        <w:t xml:space="preserve"> </w:t>
      </w:r>
      <w:proofErr w:type="spellStart"/>
      <w:r w:rsidRPr="008F0F36">
        <w:rPr>
          <w:rFonts w:ascii="Times New Roman" w:hAnsi="Times New Roman" w:cs="Times New Roman"/>
        </w:rPr>
        <w:t>Bihari</w:t>
      </w:r>
      <w:proofErr w:type="spellEnd"/>
      <w:r w:rsidRPr="008F0F36">
        <w:rPr>
          <w:rFonts w:ascii="Times New Roman" w:hAnsi="Times New Roman" w:cs="Times New Roman"/>
        </w:rPr>
        <w:t xml:space="preserve"> </w:t>
      </w:r>
      <w:proofErr w:type="spellStart"/>
      <w:r w:rsidRPr="008F0F36">
        <w:rPr>
          <w:rFonts w:ascii="Times New Roman" w:hAnsi="Times New Roman" w:cs="Times New Roman"/>
        </w:rPr>
        <w:t>Chowk</w:t>
      </w:r>
      <w:proofErr w:type="spellEnd"/>
      <w:r w:rsidRPr="008F0F36">
        <w:rPr>
          <w:rFonts w:ascii="Times New Roman" w:hAnsi="Times New Roman" w:cs="Times New Roman"/>
        </w:rPr>
        <w:t xml:space="preserve">, </w:t>
      </w:r>
      <w:proofErr w:type="spellStart"/>
      <w:r w:rsidRPr="008F0F36">
        <w:rPr>
          <w:rFonts w:ascii="Times New Roman" w:hAnsi="Times New Roman" w:cs="Times New Roman"/>
        </w:rPr>
        <w:t>Satna</w:t>
      </w:r>
      <w:proofErr w:type="spellEnd"/>
    </w:p>
    <w:p w:rsidR="007E7A91" w:rsidRDefault="007E7A91" w:rsidP="007E7A91">
      <w:pPr>
        <w:pStyle w:val="ListBullet"/>
      </w:pPr>
      <w:r>
        <w:t>-All above-mentioned prices are valid for 2 days only.</w:t>
      </w:r>
    </w:p>
    <w:p w:rsidR="002F20E6" w:rsidRDefault="002F20E6" w:rsidP="009154D5">
      <w:pPr>
        <w:pStyle w:val="ListBullet"/>
        <w:numPr>
          <w:ilvl w:val="0"/>
          <w:numId w:val="0"/>
        </w:numPr>
        <w:ind w:right="-810"/>
        <w:rPr>
          <w:rFonts w:ascii="Times New Roman" w:hAnsi="Times New Roman" w:cs="Times New Roman"/>
        </w:rPr>
      </w:pPr>
    </w:p>
    <w:p w:rsidR="002F20E6" w:rsidRDefault="002F20E6" w:rsidP="009154D5">
      <w:pPr>
        <w:pStyle w:val="ListBullet"/>
        <w:numPr>
          <w:ilvl w:val="0"/>
          <w:numId w:val="0"/>
        </w:numPr>
        <w:ind w:right="-810"/>
        <w:rPr>
          <w:rFonts w:ascii="Times New Roman" w:hAnsi="Times New Roman" w:cs="Times New Roman"/>
        </w:rPr>
      </w:pPr>
    </w:p>
    <w:p w:rsidR="002F20E6" w:rsidRDefault="002F20E6" w:rsidP="009154D5">
      <w:pPr>
        <w:pStyle w:val="ListBullet"/>
        <w:numPr>
          <w:ilvl w:val="0"/>
          <w:numId w:val="0"/>
        </w:numPr>
        <w:ind w:right="-810"/>
        <w:rPr>
          <w:rFonts w:ascii="Times New Roman" w:hAnsi="Times New Roman" w:cs="Times New Roman"/>
        </w:rPr>
      </w:pPr>
    </w:p>
    <w:p w:rsidR="002F20E6" w:rsidRPr="00BB0980" w:rsidRDefault="002F20E6" w:rsidP="009154D5">
      <w:pPr>
        <w:pStyle w:val="ListBullet"/>
        <w:numPr>
          <w:ilvl w:val="0"/>
          <w:numId w:val="0"/>
        </w:numPr>
        <w:ind w:right="-810"/>
        <w:rPr>
          <w:rFonts w:ascii="Times New Roman" w:hAnsi="Times New Roman" w:cs="Times New Roman"/>
        </w:rPr>
      </w:pPr>
    </w:p>
    <w:p w:rsidR="00285162" w:rsidRPr="00C62749" w:rsidRDefault="00285162" w:rsidP="00C62749">
      <w:pPr>
        <w:pStyle w:val="ListBullet"/>
        <w:numPr>
          <w:ilvl w:val="0"/>
          <w:numId w:val="0"/>
        </w:numPr>
        <w:tabs>
          <w:tab w:val="right" w:pos="6480"/>
          <w:tab w:val="right" w:pos="6750"/>
        </w:tabs>
        <w:ind w:left="360" w:right="-1260" w:hanging="360"/>
        <w:rPr>
          <w:b/>
          <w:bCs/>
          <w:sz w:val="26"/>
          <w:szCs w:val="26"/>
        </w:rPr>
      </w:pPr>
      <w:r>
        <w:tab/>
      </w:r>
      <w:r>
        <w:tab/>
      </w:r>
      <w:r>
        <w:tab/>
      </w:r>
      <w:r w:rsidRPr="00285162">
        <w:rPr>
          <w:b/>
          <w:bCs/>
          <w:sz w:val="28"/>
          <w:szCs w:val="28"/>
        </w:rPr>
        <w:t>For : 21</w:t>
      </w:r>
      <w:r w:rsidRPr="00285162">
        <w:rPr>
          <w:b/>
          <w:bCs/>
          <w:sz w:val="28"/>
          <w:szCs w:val="28"/>
          <w:vertAlign w:val="superscript"/>
        </w:rPr>
        <w:t>st</w:t>
      </w:r>
      <w:r w:rsidRPr="00285162">
        <w:rPr>
          <w:b/>
          <w:bCs/>
          <w:sz w:val="28"/>
          <w:szCs w:val="28"/>
        </w:rPr>
        <w:t xml:space="preserve"> Century Computers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17CD5" w:rsidRPr="00285162" w:rsidRDefault="00285162" w:rsidP="00285162">
      <w:pPr>
        <w:pStyle w:val="ListBullet"/>
        <w:numPr>
          <w:ilvl w:val="0"/>
          <w:numId w:val="0"/>
        </w:numPr>
        <w:tabs>
          <w:tab w:val="right" w:pos="6750"/>
        </w:tabs>
        <w:ind w:left="360" w:right="-810" w:hanging="360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285162">
        <w:rPr>
          <w:b/>
          <w:bCs/>
          <w:sz w:val="28"/>
          <w:szCs w:val="26"/>
        </w:rPr>
        <w:t>Proprietor</w:t>
      </w:r>
      <w:r w:rsidR="00A630D7" w:rsidRPr="00285162">
        <w:rPr>
          <w:b/>
          <w:bCs/>
        </w:rPr>
        <w:tab/>
      </w:r>
    </w:p>
    <w:sectPr w:rsidR="00917CD5" w:rsidRPr="00285162" w:rsidSect="00285162">
      <w:pgSz w:w="12240" w:h="15840"/>
      <w:pgMar w:top="450" w:right="1800" w:bottom="27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08749B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0285F"/>
    <w:multiLevelType w:val="hybridMultilevel"/>
    <w:tmpl w:val="71ECD6C0"/>
    <w:lvl w:ilvl="0" w:tplc="8820AFA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726D"/>
    <w:rsid w:val="000D35D4"/>
    <w:rsid w:val="0015074B"/>
    <w:rsid w:val="001978B3"/>
    <w:rsid w:val="001E0156"/>
    <w:rsid w:val="001E09DF"/>
    <w:rsid w:val="002057E6"/>
    <w:rsid w:val="00285162"/>
    <w:rsid w:val="0029639D"/>
    <w:rsid w:val="002B5E4A"/>
    <w:rsid w:val="002D4B62"/>
    <w:rsid w:val="002F20E6"/>
    <w:rsid w:val="00326F90"/>
    <w:rsid w:val="003312B8"/>
    <w:rsid w:val="00331315"/>
    <w:rsid w:val="003C29BF"/>
    <w:rsid w:val="003E3578"/>
    <w:rsid w:val="003F5CE5"/>
    <w:rsid w:val="00400180"/>
    <w:rsid w:val="0046516F"/>
    <w:rsid w:val="004D4C4E"/>
    <w:rsid w:val="004F29D9"/>
    <w:rsid w:val="005560D2"/>
    <w:rsid w:val="00563153"/>
    <w:rsid w:val="005A0543"/>
    <w:rsid w:val="006022D9"/>
    <w:rsid w:val="006906D9"/>
    <w:rsid w:val="00695A23"/>
    <w:rsid w:val="006A05D0"/>
    <w:rsid w:val="0070467F"/>
    <w:rsid w:val="007246EB"/>
    <w:rsid w:val="007C4CA8"/>
    <w:rsid w:val="007E7A91"/>
    <w:rsid w:val="00872662"/>
    <w:rsid w:val="008C4204"/>
    <w:rsid w:val="008F0F36"/>
    <w:rsid w:val="009154D5"/>
    <w:rsid w:val="00917CD5"/>
    <w:rsid w:val="009273B6"/>
    <w:rsid w:val="0094533B"/>
    <w:rsid w:val="009569F4"/>
    <w:rsid w:val="0096089E"/>
    <w:rsid w:val="00A06D20"/>
    <w:rsid w:val="00A15EBE"/>
    <w:rsid w:val="00A36029"/>
    <w:rsid w:val="00A630D7"/>
    <w:rsid w:val="00A8236C"/>
    <w:rsid w:val="00AA1D8D"/>
    <w:rsid w:val="00B161F3"/>
    <w:rsid w:val="00B47730"/>
    <w:rsid w:val="00BB0980"/>
    <w:rsid w:val="00C62749"/>
    <w:rsid w:val="00C71BD0"/>
    <w:rsid w:val="00C81833"/>
    <w:rsid w:val="00C874F0"/>
    <w:rsid w:val="00CB0664"/>
    <w:rsid w:val="00CF516F"/>
    <w:rsid w:val="00D0149E"/>
    <w:rsid w:val="00D867FF"/>
    <w:rsid w:val="00D93621"/>
    <w:rsid w:val="00DF7C1E"/>
    <w:rsid w:val="00E2260B"/>
    <w:rsid w:val="00EC4173"/>
    <w:rsid w:val="00EC639D"/>
    <w:rsid w:val="00EC6906"/>
    <w:rsid w:val="00ED4D74"/>
    <w:rsid w:val="00EE0051"/>
    <w:rsid w:val="00FC693F"/>
    <w:rsid w:val="00FF4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A0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74F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E7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1st.satn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15</cp:revision>
  <cp:lastPrinted>2026-05-28T09:57:00Z</cp:lastPrinted>
  <dcterms:created xsi:type="dcterms:W3CDTF">2025-12-15T06:42:00Z</dcterms:created>
  <dcterms:modified xsi:type="dcterms:W3CDTF">2026-05-28T10:16:00Z</dcterms:modified>
</cp:coreProperties>
</file>